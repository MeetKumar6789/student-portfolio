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F4C81"/>
                <w:sz w:val="26"/>
              </w:rPr>
              <w:t>ID: 24IT053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rPr>
                <w:b/>
                <w:color w:val="1A1A2E"/>
                <w:sz w:val="22"/>
              </w:rPr>
              <w:t>CHAROTAR UNIVERSITY OF SCIENCE AND TECHNOLOGY</w:t>
              <w:br/>
            </w:r>
            <w:r>
              <w:rPr>
                <w:b/>
                <w:sz w:val="20"/>
              </w:rPr>
              <w:t>FACULTY OF TECHNOLOGY AND ENGINEERING</w:t>
              <w:br/>
            </w:r>
            <w:r>
              <w:rPr>
                <w:color w:val="555555"/>
                <w:sz w:val="19"/>
              </w:rPr>
              <w:t>B. TECH (IT/CE/CSE/AIML) — SEMESTER 5</w:t>
            </w:r>
          </w:p>
        </w:tc>
        <w:tc>
          <w:tcPr>
            <w:tcW w:type="dxa" w:w="230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88720" cy="11636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spi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6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280"/>
      </w:pPr>
      <w:r>
        <w:rPr>
          <w:b/>
          <w:color w:val="0F4C81"/>
        </w:rPr>
        <w:t>_________________________________________________________________________________</w:t>
      </w:r>
    </w:p>
    <w:p>
      <w:pPr>
        <w:jc w:val="center"/>
      </w:pPr>
      <w:r>
        <w:rPr>
          <w:b/>
          <w:color w:val="0F4C81"/>
          <w:sz w:val="28"/>
        </w:rPr>
        <w:t>ADVANCED WEB DEVELOPMENT FRAMEWORKS (ITUE301)</w:t>
        <w:br/>
      </w:r>
      <w:r>
        <w:rPr>
          <w:b/>
          <w:color w:val="1A1A2E"/>
          <w:sz w:val="26"/>
        </w:rPr>
        <w:t>Practical 5: MongoDB Integration and Schema Design with Mongoose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4C81"/>
                <w:sz w:val="19"/>
              </w:rPr>
              <w:t xml:space="preserve">Student Name: </w:t>
            </w:r>
            <w:r>
              <w:rPr>
                <w:sz w:val="19"/>
              </w:rPr>
              <w:t>Meet Nakarani</w:t>
            </w:r>
          </w:p>
        </w:tc>
        <w:tc>
          <w:tcPr>
            <w:tcW w:type="dxa" w:w="49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4C81"/>
                <w:sz w:val="19"/>
              </w:rPr>
              <w:t xml:space="preserve">Student ID: </w:t>
            </w:r>
            <w:r>
              <w:rPr>
                <w:sz w:val="19"/>
              </w:rPr>
              <w:t>24IT053</w:t>
            </w:r>
          </w:p>
        </w:tc>
      </w:tr>
      <w:tr>
        <w:tc>
          <w:tcPr>
            <w:tcW w:type="dxa" w:w="49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4C81"/>
                <w:sz w:val="19"/>
              </w:rPr>
              <w:t xml:space="preserve">Course / CO-PO: </w:t>
            </w:r>
            <w:r>
              <w:rPr>
                <w:sz w:val="19"/>
              </w:rPr>
              <w:t>ITUE301 | CO2, CO3 / PO3, PO5</w:t>
            </w:r>
          </w:p>
        </w:tc>
        <w:tc>
          <w:tcPr>
            <w:tcW w:type="dxa" w:w="49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4C81"/>
                <w:sz w:val="19"/>
              </w:rPr>
              <w:t xml:space="preserve">Tech Stack: </w:t>
            </w:r>
            <w:r>
              <w:rPr>
                <w:sz w:val="19"/>
              </w:rPr>
              <w:t>Node.js, Express.js, Mongoose, MongoDB, Postman/Thunder Client</w:t>
            </w:r>
          </w:p>
        </w:tc>
      </w:tr>
      <w:tr>
        <w:tc>
          <w:tcPr>
            <w:tcW w:type="dxa" w:w="49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4C81"/>
                <w:sz w:val="19"/>
              </w:rPr>
              <w:t xml:space="preserve">GitHub Repository: </w:t>
            </w:r>
            <w:r>
              <w:rPr>
                <w:sz w:val="19"/>
              </w:rPr>
              <w:t>https://github.com/MeetKumar6789/student-portfolio</w:t>
            </w:r>
          </w:p>
        </w:tc>
        <w:tc>
          <w:tcPr>
            <w:tcW w:type="dxa" w:w="49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4C81"/>
                <w:sz w:val="19"/>
              </w:rPr>
              <w:t xml:space="preserve">Project Folder: </w:t>
            </w:r>
            <w:r>
              <w:rPr>
                <w:sz w:val="19"/>
              </w:rPr>
              <w:t>task-manager-api</w:t>
            </w:r>
          </w:p>
        </w:tc>
      </w:tr>
      <w:tr>
        <w:tc>
          <w:tcPr>
            <w:tcW w:type="dxa" w:w="49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4C81"/>
                <w:sz w:val="19"/>
              </w:rPr>
              <w:t xml:space="preserve">Practical Title: </w:t>
            </w:r>
            <w:r>
              <w:rPr>
                <w:sz w:val="19"/>
              </w:rPr>
              <w:t>Practical 5: MongoDB Integration and Schema Design with Mongoose</w:t>
            </w:r>
          </w:p>
        </w:tc>
        <w:tc>
          <w:tcPr>
            <w:tcW w:type="dxa" w:w="49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4C81"/>
                <w:sz w:val="19"/>
              </w:rPr>
              <w:t xml:space="preserve">Date: </w:t>
            </w:r>
            <w:r>
              <w:rPr>
                <w:sz w:val="19"/>
              </w:rPr>
              <w:t>August 2026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4C81"/>
        </w:rPr>
        <w:t>1. Objective</w:t>
      </w:r>
    </w:p>
    <w:p>
      <w:pPr>
        <w:spacing w:after="240"/>
      </w:pPr>
      <w:r>
        <w:t>To connect a persistent MongoDB NoSQL database to an Express.js web server and enforce data validation, default values, and schema constraints through a Mongoose model.</w:t>
      </w:r>
    </w:p>
    <w:p>
      <w:pPr>
        <w:pStyle w:val="Heading1"/>
      </w:pPr>
      <w:r>
        <w:rPr>
          <w:color w:val="0F4C81"/>
        </w:rPr>
        <w:t>2. Problem Statement</w:t>
      </w:r>
    </w:p>
    <w:p>
      <w:pPr>
        <w:pStyle w:val="ListBullet"/>
        <w:spacing w:after="80"/>
      </w:pPr>
      <w:r>
        <w:rPr>
          <w:sz w:val="21"/>
        </w:rPr>
        <w:t>Extend the Task Management REST API backend from Practical 4 by connecting MongoDB using Mongoose.</w:t>
      </w:r>
    </w:p>
    <w:p>
      <w:pPr>
        <w:pStyle w:val="ListBullet"/>
        <w:spacing w:after="80"/>
      </w:pPr>
      <w:r>
        <w:rPr>
          <w:sz w:val="21"/>
        </w:rPr>
        <w:t>Define a Task schema with title (String, required), description (String), completed (Boolean, default false), priority (enum: low/medium/high, default medium), and createdAt (Date, default Date.now).</w:t>
      </w:r>
    </w:p>
    <w:p>
      <w:pPr>
        <w:pStyle w:val="ListBullet"/>
        <w:spacing w:after="80"/>
      </w:pPr>
      <w:r>
        <w:rPr>
          <w:sz w:val="21"/>
        </w:rPr>
        <w:t>Replace the in-memory JavaScript array from Practical 4 with live Mongoose model queries and operations.</w:t>
      </w:r>
    </w:p>
    <w:p>
      <w:pPr>
        <w:pStyle w:val="ListBullet"/>
        <w:spacing w:after="80"/>
      </w:pPr>
      <w:r>
        <w:rPr>
          <w:sz w:val="21"/>
        </w:rPr>
        <w:t>Test all CRUD API endpoints against the live MongoDB database using VS Code Thunder Client / Postman.</w:t>
      </w:r>
    </w:p>
    <w:p>
      <w:pPr>
        <w:pStyle w:val="ListBullet"/>
        <w:spacing w:after="80"/>
      </w:pPr>
      <w:r>
        <w:rPr>
          <w:sz w:val="21"/>
        </w:rPr>
        <w:t>Ensure schema validation errors are caught and returned as structured JSON responses (HTTP status 400), rather than raw unhandled Mongoose exception objects.</w:t>
      </w:r>
    </w:p>
    <w:p>
      <w:pPr>
        <w:spacing w:after="160"/>
      </w:pPr>
    </w:p>
    <w:p>
      <w:pPr>
        <w:pStyle w:val="Heading1"/>
      </w:pPr>
      <w:r>
        <w:rPr>
          <w:color w:val="0F4C81"/>
        </w:rPr>
        <w:t>3. Project / File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1D5DB"/>
              <w:left w:val="single" w:sz="18" w:space="0" w:color="0F4C81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task-manager-api/</w:t>
              <w:br/>
              <w:t>├── models/</w:t>
              <w:br/>
              <w:t>│   └── Task.js          # Mongoose Task Schema &amp; Model definition</w:t>
              <w:br/>
              <w:t>├── server.js            # Express app, MongoDB connection, &amp; REST endpoints</w:t>
              <w:br/>
              <w:t>├── package.json         # Project metadata &amp; dependencies (express, mongoose, dotenv)</w:t>
              <w:br/>
              <w:t>├── package-lock.json    # Locked dependency tree</w:t>
              <w:br/>
              <w:t>├── .env                 # Environment variables (MONGO_URI, PORT)</w:t>
              <w:br/>
              <w:t>├── .env.example         # Example environment template for git repo</w:t>
              <w:br/>
              <w:t>├── .gitignore           # Excludes node_modules, .env, and local data</w:t>
              <w:br/>
              <w:t>└── README.md            # Documentation and execution instructions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rPr>
          <w:color w:val="0F4C81"/>
        </w:rPr>
        <w:t>4. Task Schema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4C81"/>
          </w:tcPr>
          <w:p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484"/>
            <w:shd w:fill="0F4C81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484"/>
            <w:shd w:fill="0F4C81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484"/>
            <w:shd w:fill="0F4C81"/>
          </w:tcPr>
          <w:p>
            <w:r>
              <w:rPr>
                <w:b/>
                <w:color w:val="FFFFFF"/>
                <w:sz w:val="20"/>
              </w:rPr>
              <w:t>Default / Validation Constraints</w:t>
            </w:r>
          </w:p>
        </w:tc>
      </w:tr>
      <w:tr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F4C81"/>
                <w:sz w:val="19"/>
              </w:rPr>
              <w:t>title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Trimmed before saving; Cannot be empty (minlength: 1)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F4C81"/>
                <w:sz w:val="19"/>
              </w:rPr>
              <w:t>description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Default: "" (empty string); Trimmed whitespace</w:t>
            </w:r>
          </w:p>
        </w:tc>
      </w:tr>
      <w:tr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F4C81"/>
                <w:sz w:val="19"/>
              </w:rPr>
              <w:t>completed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Default: false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F4C81"/>
                <w:sz w:val="19"/>
              </w:rPr>
              <w:t>createdAt / updatedAt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Auto-generated by Mongoose timestamps: true (Default: Date.now)</w:t>
            </w:r>
          </w:p>
        </w:tc>
      </w:tr>
      <w:tr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F4C81"/>
                <w:sz w:val="19"/>
              </w:rPr>
              <w:t>priority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Allowed values: ["low", "medium", "high"]; Default: "medium"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4C81"/>
        </w:rPr>
        <w:t>5. Implementation Details</w:t>
      </w:r>
    </w:p>
    <w:p>
      <w:r>
        <w:rPr>
          <w:b/>
        </w:rPr>
        <w:t>5.1 MongoDB Connection Setup (server.js):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1D5DB"/>
              <w:left w:val="single" w:sz="18" w:space="0" w:color="0F4C81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const mongoose = require("mongoose");</w:t>
              <w:br/>
              <w:t>const dotenv = require("dotenv");</w:t>
              <w:br/>
              <w:t>dotenv.config();</w:t>
              <w:br/>
              <w:br/>
              <w:t>async function startServer() {</w:t>
              <w:br/>
              <w:t xml:space="preserve">  try {</w:t>
              <w:br/>
              <w:t xml:space="preserve">    const mongoUri = process.env.MONGO_URI || "mongodb://127.0.0.1:27017/task-manager-db";</w:t>
              <w:br/>
              <w:t xml:space="preserve">    await mongoose.connect(mongoUri);</w:t>
              <w:br/>
              <w:t xml:space="preserve">    console.log("Connected to MongoDB");</w:t>
              <w:br/>
              <w:br/>
              <w:t xml:space="preserve">    app.listen(PORT, () =&gt; {</w:t>
              <w:br/>
              <w:t xml:space="preserve">      console.log(`Server running on port ${PORT}`);</w:t>
              <w:br/>
              <w:t xml:space="preserve">    });</w:t>
              <w:br/>
              <w:t xml:space="preserve">  } catch (error) {</w:t>
              <w:br/>
              <w:t xml:space="preserve">    console.error("MongoDB connection failed:", error.message);</w:t>
              <w:br/>
              <w:t xml:space="preserve">    process.exit(1);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r>
        <w:rPr>
          <w:b/>
        </w:rPr>
        <w:t>5.2 Mongoose Task Schema &amp; Pre-save Trim Hook (models/Task.js):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1D5DB"/>
              <w:left w:val="single" w:sz="18" w:space="0" w:color="0F4C81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const mongoose = require("mongoose");</w:t>
              <w:br/>
              <w:br/>
              <w:t>const taskSchema = new mongoose.Schema(</w:t>
              <w:br/>
              <w:t xml:space="preserve">  {</w:t>
              <w:br/>
              <w:t xml:space="preserve">    title: {</w:t>
              <w:br/>
              <w:t xml:space="preserve">      type: String,</w:t>
              <w:br/>
              <w:t xml:space="preserve">      required: [true, "Title is required"],</w:t>
              <w:br/>
              <w:t xml:space="preserve">      trim: true,</w:t>
              <w:br/>
              <w:t xml:space="preserve">      minlength: [1, "Title cannot be empty"],</w:t>
              <w:br/>
              <w:t xml:space="preserve">    },</w:t>
              <w:br/>
              <w:t xml:space="preserve">    description: {</w:t>
              <w:br/>
              <w:t xml:space="preserve">      type: String,</w:t>
              <w:br/>
              <w:t xml:space="preserve">      default: "",</w:t>
              <w:br/>
              <w:t xml:space="preserve">      trim: true,</w:t>
              <w:br/>
              <w:t xml:space="preserve">    },</w:t>
              <w:br/>
              <w:t xml:space="preserve">    completed: {</w:t>
              <w:br/>
              <w:t xml:space="preserve">      type: Boolean,</w:t>
              <w:br/>
              <w:t xml:space="preserve">      default: false,</w:t>
              <w:br/>
              <w:t xml:space="preserve">    },</w:t>
              <w:br/>
              <w:t xml:space="preserve">    priority: {</w:t>
              <w:br/>
              <w:t xml:space="preserve">      type: String,</w:t>
              <w:br/>
              <w:t xml:space="preserve">      required: [true, "Priority is required"],</w:t>
              <w:br/>
              <w:t xml:space="preserve">      enum: {</w:t>
              <w:br/>
              <w:t xml:space="preserve">        values: ["low", "medium", "high"],</w:t>
              <w:br/>
              <w:t xml:space="preserve">        message: "Priority must be one of: low, medium, high",</w:t>
              <w:br/>
              <w:t xml:space="preserve">      },</w:t>
              <w:br/>
              <w:t xml:space="preserve">      trim: true,</w:t>
              <w:br/>
              <w:t xml:space="preserve">    },</w:t>
              <w:br/>
              <w:t xml:space="preserve">  },</w:t>
              <w:br/>
              <w:t xml:space="preserve">  {</w:t>
              <w:br/>
              <w:t xml:space="preserve">    timestamps: true, // Automatically provides createdAt and updatedAt fields</w:t>
              <w:br/>
              <w:t xml:space="preserve">  }</w:t>
              <w:br/>
              <w:t>);</w:t>
              <w:br/>
              <w:br/>
              <w:t>const Task = mongoose.model("Task", taskSchema);</w:t>
              <w:br/>
              <w:t>module.exports = Task;</w:t>
            </w:r>
          </w:p>
        </w:tc>
      </w:tr>
    </w:tbl>
    <w:p>
      <w:pPr>
        <w:spacing w:before="0" w:after="120"/>
      </w:pPr>
    </w:p>
    <w:p>
      <w:r>
        <w:rPr>
          <w:b/>
        </w:rPr>
        <w:t>5.3 Mongoose Model CRUD Controller Operations (server.js):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1D5DB"/>
              <w:left w:val="single" w:sz="18" w:space="0" w:color="0F4C81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// 1. READ ALL - Task.find()</w:t>
              <w:br/>
              <w:t>app.get("/tasks", async (req, res) =&gt; {</w:t>
              <w:br/>
              <w:t xml:space="preserve">  try {</w:t>
              <w:br/>
              <w:t xml:space="preserve">    const tasks = await Task.find().sort({ createdAt: -1 });</w:t>
              <w:br/>
              <w:t xml:space="preserve">    res.status(200).json({ success: true, data: tasks });</w:t>
              <w:br/>
              <w:t xml:space="preserve">  } catch (error) {</w:t>
              <w:br/>
              <w:t xml:space="preserve">    return sendError(res, 500, "Unable to fetch tasks");</w:t>
              <w:br/>
              <w:t xml:space="preserve">  }</w:t>
              <w:br/>
              <w:t>});</w:t>
              <w:br/>
              <w:br/>
              <w:t>// 2. CREATE - Task.create()</w:t>
              <w:br/>
              <w:t>app.post("/tasks", async (req, res) =&gt; {</w:t>
              <w:br/>
              <w:t xml:space="preserve">  const { title, description, completed, priority } = req.body;</w:t>
              <w:br/>
              <w:t xml:space="preserve">  if (!title || typeof title !== "string" || title.trim() === "") {</w:t>
              <w:br/>
              <w:t xml:space="preserve">    return sendError(res, 400, "Title is required");</w:t>
              <w:br/>
              <w:t xml:space="preserve">  }</w:t>
              <w:br/>
              <w:t xml:space="preserve">  try {</w:t>
              <w:br/>
              <w:t xml:space="preserve">    const newTask = await Task.create({</w:t>
              <w:br/>
              <w:t xml:space="preserve">      title: title.trim(),</w:t>
              <w:br/>
              <w:t xml:space="preserve">      description: description || "",</w:t>
              <w:br/>
              <w:t xml:space="preserve">      completed: Boolean(completed),</w:t>
              <w:br/>
              <w:t xml:space="preserve">      priority: priority ? priority.trim().toLowerCase() : "medium",</w:t>
              <w:br/>
              <w:t xml:space="preserve">    });</w:t>
              <w:br/>
              <w:t xml:space="preserve">    res.status(201).json({ success: true, data: newTask });</w:t>
              <w:br/>
              <w:t xml:space="preserve">  } catch (error) {</w:t>
              <w:br/>
              <w:t xml:space="preserve">    if (error.name === "ValidationError") {</w:t>
              <w:br/>
              <w:t xml:space="preserve">      return sendError(res, 400, error.message);</w:t>
              <w:br/>
              <w:t xml:space="preserve">    }</w:t>
              <w:br/>
              <w:t xml:space="preserve">    return sendError(res, 500, "Unable to create task");</w:t>
              <w:br/>
              <w:t xml:space="preserve">  }</w:t>
              <w:br/>
              <w:t>});</w:t>
              <w:br/>
              <w:br/>
              <w:t>// 3. READ BY ID - Task.findById()</w:t>
              <w:br/>
              <w:t>app.get("/tasks/:id", validateTaskId, async (req, res) =&gt; {</w:t>
              <w:br/>
              <w:t xml:space="preserve">  try {</w:t>
              <w:br/>
              <w:t xml:space="preserve">    const task = await Task.findById(req.taskId);</w:t>
              <w:br/>
              <w:t xml:space="preserve">    if (!task) return sendError(res, 404, "Task not found");</w:t>
              <w:br/>
              <w:t xml:space="preserve">    res.status(200).json({ success: true, data: task });</w:t>
              <w:br/>
              <w:t xml:space="preserve">  } catch (error) {</w:t>
              <w:br/>
              <w:t xml:space="preserve">    return sendError(res, 500, "Unable to fetch task");</w:t>
              <w:br/>
              <w:t xml:space="preserve">  }</w:t>
              <w:br/>
              <w:t>});</w:t>
              <w:br/>
              <w:br/>
              <w:t>// 4. UPDATE BY ID - Task.findById() &amp; task.save()</w:t>
              <w:br/>
              <w:t>app.put("/tasks/:id", validateTaskId, async (req, res) =&gt; {</w:t>
              <w:br/>
              <w:t xml:space="preserve">  try {</w:t>
              <w:br/>
              <w:t xml:space="preserve">    const task = await Task.findById(req.taskId);</w:t>
              <w:br/>
              <w:t xml:space="preserve">    if (!task) return sendError(res, 404, "Task not found");</w:t>
              <w:br/>
              <w:t xml:space="preserve">    </w:t>
              <w:br/>
              <w:t xml:space="preserve">    const { title, description, completed, priority } = req.body;</w:t>
              <w:br/>
              <w:t xml:space="preserve">    if (title !== undefined) task.title = title.trim();</w:t>
              <w:br/>
              <w:t xml:space="preserve">    if (description !== undefined) task.description = description;</w:t>
              <w:br/>
              <w:t xml:space="preserve">    if (completed !== undefined) task.completed = Boolean(completed);</w:t>
              <w:br/>
              <w:t xml:space="preserve">    if (priority !== undefined) task.priority = priority.trim().toLowerCase();</w:t>
              <w:br/>
              <w:br/>
              <w:t xml:space="preserve">    const updatedTask = await task.save(); // Triggers Mongoose validation</w:t>
              <w:br/>
              <w:t xml:space="preserve">    res.status(200).json({ success: true, data: updatedTask });</w:t>
              <w:br/>
              <w:t xml:space="preserve">  } catch (error) {</w:t>
              <w:br/>
              <w:t xml:space="preserve">    if (error.name === "ValidationError") return sendError(res, 400, error.message);</w:t>
              <w:br/>
              <w:t xml:space="preserve">    return sendError(res, 500, "Unable to update task");</w:t>
              <w:br/>
              <w:t xml:space="preserve">  }</w:t>
              <w:br/>
              <w:t>});</w:t>
              <w:br/>
              <w:br/>
              <w:t>// 5. DELETE BY ID - Task.findByIdAndDelete()</w:t>
              <w:br/>
              <w:t>app.delete("/tasks/:id", validateTaskId, async (req, res) =&gt; {</w:t>
              <w:br/>
              <w:t xml:space="preserve">  try {</w:t>
              <w:br/>
              <w:t xml:space="preserve">    const deletedTask = await Task.findByIdAndDelete(req.taskId);</w:t>
              <w:br/>
              <w:t xml:space="preserve">    if (!deletedTask) return sendError(res, 404, "Task not found");</w:t>
              <w:br/>
              <w:t xml:space="preserve">    res.status(200).json({ success: true, data: { message: "Task deleted successfully", deletedTask } });</w:t>
              <w:br/>
              <w:t xml:space="preserve">  } catch (error) {</w:t>
              <w:br/>
              <w:t xml:space="preserve">    return sendError(res, 500, "Unable to delete task");</w:t>
              <w:br/>
              <w:t xml:space="preserve">  }</w:t>
              <w:br/>
              <w:t>});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rPr>
          <w:color w:val="0F4C81"/>
        </w:rPr>
        <w:t>6. API Endpoint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4C81"/>
          </w:tcPr>
          <w:p>
            <w:r>
              <w:rPr>
                <w:b/>
                <w:color w:val="FFFFFF"/>
                <w:sz w:val="20"/>
              </w:rPr>
              <w:t>HTTP Method</w:t>
            </w:r>
          </w:p>
        </w:tc>
        <w:tc>
          <w:tcPr>
            <w:tcW w:type="dxa" w:w="2484"/>
            <w:shd w:fill="0F4C81"/>
          </w:tcPr>
          <w:p>
            <w:r>
              <w:rPr>
                <w:b/>
                <w:color w:val="FFFFFF"/>
                <w:sz w:val="20"/>
              </w:rPr>
              <w:t>Endpoint Path</w:t>
            </w:r>
          </w:p>
        </w:tc>
        <w:tc>
          <w:tcPr>
            <w:tcW w:type="dxa" w:w="2484"/>
            <w:shd w:fill="0F4C81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84"/>
            <w:shd w:fill="0F4C81"/>
          </w:tcPr>
          <w:p>
            <w:r>
              <w:rPr>
                <w:b/>
                <w:color w:val="FFFFFF"/>
                <w:sz w:val="20"/>
              </w:rPr>
              <w:t>Status Codes</w:t>
            </w:r>
          </w:p>
        </w:tc>
      </w:tr>
      <w:tr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C7CD5"/>
                <w:sz w:val="19"/>
              </w:rPr>
              <w:t>GET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/tasks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Retrieve all tasks stored in MongoDB sorted by creation date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200 OK, 500 Server Error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C7CD5"/>
                <w:sz w:val="19"/>
              </w:rPr>
              <w:t>GET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/tasks/:id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Retrieve a single task by valid MongoDB ObjectId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200 OK, 400 Invalid ID, 404 Not Found</w:t>
            </w:r>
          </w:p>
        </w:tc>
      </w:tr>
      <w:tr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27C93F"/>
                <w:sz w:val="19"/>
              </w:rPr>
              <w:t>POST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/tasks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Create a new task with schema validation and pre-save trim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201 Created, 400 Validation Error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FCA130"/>
                <w:sz w:val="19"/>
              </w:rPr>
              <w:t>PUT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/tasks/:id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Update task properties by ObjectId with schema re-validation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200 OK, 400 Bad Request, 404 Not Found</w:t>
            </w:r>
          </w:p>
        </w:tc>
      </w:tr>
      <w:tr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F93E3E"/>
                <w:sz w:val="19"/>
              </w:rPr>
              <w:t>DELETE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/tasks/:id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Permanently remove a task from MongoDB collection</w:t>
            </w:r>
          </w:p>
        </w:tc>
        <w:tc>
          <w:tcPr>
            <w:tcW w:type="dxa" w:w="24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200 OK, 400 Invalid ID, 404 Not Found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4C81"/>
        </w:rPr>
        <w:t>7. Screenshots &amp; Terminal Verification (VS Code UI)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1_terminal_mongodb_conn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b/>
          <w:color w:val="333333"/>
          <w:sz w:val="19"/>
        </w:rPr>
        <w:t>Figure 7.1: MongoDB Connection Successful in VS Code Integrated Terminal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2_mongodb_compass_tas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b/>
          <w:color w:val="333333"/>
          <w:sz w:val="19"/>
        </w:rPr>
        <w:t>Figure 7.2: MongoDB Database &amp; Collection (task-manager-db.tasks) Explorer View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3_get_tasks_respo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b/>
          <w:color w:val="333333"/>
          <w:sz w:val="19"/>
        </w:rPr>
        <w:t>Figure 7.3: GET /tasks Endpoint Response in Thunder Client (200 OK)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4_post_tasks_cre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b/>
          <w:color w:val="333333"/>
          <w:sz w:val="19"/>
        </w:rPr>
        <w:t>Figure 7.4: POST /tasks Creating a New Document with 201 Created Status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5_get_task_by_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b/>
          <w:color w:val="333333"/>
          <w:sz w:val="19"/>
        </w:rPr>
        <w:t>Figure 7.5: GET /tasks/:id Retrieving Document by ObjectId (200 OK)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6_put_task_by_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b/>
          <w:color w:val="333333"/>
          <w:sz w:val="19"/>
        </w:rPr>
        <w:t>Figure 7.6: PUT /tasks/:id Updating Task Status and Priority (200 OK)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7_delete_task_by_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b/>
          <w:color w:val="333333"/>
          <w:sz w:val="19"/>
        </w:rPr>
        <w:t>Figure 7.7: DELETE /tasks/:id Removing Task Document (200 OK)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8_validation_missing_tit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b/>
          <w:color w:val="333333"/>
          <w:sz w:val="19"/>
        </w:rPr>
        <w:t>Figure 7.8: Validation Error for Missing Title returning 400 Bad Request JSON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9_validation_invalid_prior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b/>
          <w:color w:val="333333"/>
          <w:sz w:val="19"/>
        </w:rPr>
        <w:t>Figure 7.9: Validation Error for Invalid Priority enum returning 400 Bad Request JSON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10_persistence_after_resta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b/>
          <w:color w:val="333333"/>
          <w:sz w:val="19"/>
        </w:rPr>
        <w:t>Figure 7.10: Database Data Persistence Verified after Express Server Restart</w:t>
      </w:r>
    </w:p>
    <w:p>
      <w:pPr>
        <w:pStyle w:val="Heading1"/>
      </w:pPr>
      <w:r>
        <w:rPr>
          <w:color w:val="0F4C81"/>
        </w:rPr>
        <w:t>8. Key Questions &amp; Technical Analysis</w:t>
      </w:r>
    </w:p>
    <w:p>
      <w:pPr>
        <w:spacing w:before="160" w:after="40"/>
      </w:pPr>
      <w:r>
        <w:rPr>
          <w:b/>
          <w:color w:val="0F4C81"/>
          <w:sz w:val="21"/>
        </w:rPr>
        <w:t>Question 6: What is the purpose of a schema in a NoSQL database like MongoDB, given that MongoDB itself is schema-less?</w:t>
      </w:r>
    </w:p>
    <w:p>
      <w:pPr>
        <w:spacing w:before="40" w:after="200"/>
      </w:pPr>
      <w:r>
        <w:rPr>
          <w:sz w:val="20"/>
        </w:rPr>
        <w:t>Answer:</w:t>
        <w:br/>
        <w:t>Although MongoDB is inherently schema-less at the database level—allowing documents within the same collection to have varying fields and data types—a schema layer defined by Mongoose in Node.js serves several critical software engineering purposes:</w:t>
        <w:br/>
        <w:t>1. Data Integrity &amp; Uniformity: Enforces a consistent shape and data contract across all documents, preventing accidental insertion of misnamed or unexpected fields.</w:t>
        <w:br/>
        <w:t>2. Automated Type Safety &amp; Casting: Automatically casts primitive types (e.g. converting string inputs to Dates or Booleans) and enforces mandatory data types.</w:t>
        <w:br/>
        <w:t>3. Application-Level Business Logic: Provides a centralized layer for default values (e.g. completed: false, createdAt: Date.now), string trimming, enum validations, and pre/post save hooks.</w:t>
        <w:br/>
        <w:t>4. Developer Tooling &amp; Maintainability: Provides structured models with helper queries (find, findById, findByIdAndUpdate) that simplify database interactions and improve code clarity.</w:t>
      </w:r>
    </w:p>
    <w:p>
      <w:pPr>
        <w:spacing w:before="160" w:after="40"/>
      </w:pPr>
      <w:r>
        <w:rPr>
          <w:b/>
          <w:color w:val="0F4C81"/>
          <w:sz w:val="21"/>
        </w:rPr>
        <w:t>Question 7: Why is it important to define required fields and default values at the schema level rather than relying on frontend validation alone?</w:t>
      </w:r>
    </w:p>
    <w:p>
      <w:pPr>
        <w:spacing w:before="40" w:after="200"/>
      </w:pPr>
      <w:r>
        <w:rPr>
          <w:sz w:val="20"/>
        </w:rPr>
        <w:t>Answer:</w:t>
        <w:br/>
        <w:t>Relying exclusively on frontend client-side validation is a major security vulnerability and architectural flaw for several key reasons:</w:t>
        <w:br/>
        <w:t>1. Security &amp; Request Spoofing: Frontend validation can easily be bypassed by malicious actors sending API requests directly to the server using Postman, cURL, or automated scripts.</w:t>
        <w:br/>
        <w:t>2. Multi-Client Consistency: Modern backend APIs often serve multiple clients (Web browsers, iOS/Android apps, third-party microservices). Centralizing validation at the schema level ensures consistent rules across all entry points.</w:t>
        <w:br/>
        <w:t>3. Single Source of Truth for Defaults: Defining defaults (like completed: false or timestamps) at the database model level ensures data consistency even if a client fails to supply optional parameters.</w:t>
        <w:br/>
        <w:t>4. Database Protection: Schema-level constraints act as the ultimate guardrail preventing corrupted or incomplete records from corrupting the persistent database state.</w:t>
      </w:r>
    </w:p>
    <w:p>
      <w:pPr>
        <w:spacing w:before="160" w:after="40"/>
      </w:pPr>
      <w:r>
        <w:rPr>
          <w:b/>
          <w:color w:val="0F4C81"/>
          <w:sz w:val="21"/>
        </w:rPr>
        <w:t>Question 8: What happens internally when a document fails Mongoose validation, and where is the request stopped?</w:t>
      </w:r>
    </w:p>
    <w:p>
      <w:pPr>
        <w:spacing w:before="40" w:after="200"/>
      </w:pPr>
      <w:r>
        <w:rPr>
          <w:sz w:val="20"/>
        </w:rPr>
        <w:t>Answer:</w:t>
        <w:br/>
        <w:t>When Mongoose validation fails, the internal execution flow follows these steps:</w:t>
        <w:br/>
        <w:t>1. Pre-Execution Interception: When Task.create() or document.save() is called, Mongoose executes validation rules inside Node.js memory before any query is transmitted over the wire to MongoDB.</w:t>
        <w:br/>
        <w:t>2. Early Request Termination: If any schema constraint (such as required: true or enum allowed values) is violated, Mongoose aborts database communication immediately at the application layer.</w:t>
        <w:br/>
        <w:t>3. Exception Throwing: Mongoose constructs a detailed ValidationError object detailing every path that failed, along with error messages and constraint names.</w:t>
        <w:br/>
        <w:t>4. Express Error Handling: In our Express controller catch block, we check if error.name === 'ValidationError'. We intercept this exception and format it into a clean, structured JSON payload (status 400 Bad Request with { success: false, error: ... }), preventing unhandled server crashes and informing the client precisely what went wrong.</w:t>
      </w:r>
    </w:p>
    <w:p>
      <w:pPr>
        <w:pStyle w:val="Heading1"/>
      </w:pPr>
      <w:r>
        <w:rPr>
          <w:color w:val="0F4C81"/>
        </w:rPr>
        <w:t>9. Testing &amp; Persistence Verification</w:t>
      </w:r>
    </w:p>
    <w:p>
      <w:pPr>
        <w:pStyle w:val="ListBullet"/>
      </w:pPr>
      <w:r>
        <w:rPr>
          <w:sz w:val="20"/>
        </w:rPr>
        <w:t>Create a new task document by issuing a POST /tasks request with a valid JSON payload.</w:t>
      </w:r>
    </w:p>
    <w:p>
      <w:pPr>
        <w:pStyle w:val="ListBullet"/>
      </w:pPr>
      <w:r>
        <w:rPr>
          <w:sz w:val="20"/>
        </w:rPr>
        <w:t>Verify that the task is assigned a unique MongoDB ObjectId (_id) and persisted into the task-manager-db.tasks collection.</w:t>
      </w:r>
    </w:p>
    <w:p>
      <w:pPr>
        <w:pStyle w:val="ListBullet"/>
      </w:pPr>
      <w:r>
        <w:rPr>
          <w:sz w:val="20"/>
        </w:rPr>
        <w:t>Open terminal, terminate the Node.js server process (Ctrl+C / Stop-Process), and restart it using node server.js.</w:t>
      </w:r>
    </w:p>
    <w:p>
      <w:pPr>
        <w:pStyle w:val="ListBullet"/>
      </w:pPr>
      <w:r>
        <w:rPr>
          <w:sz w:val="20"/>
        </w:rPr>
        <w:t>Execute a GET /tasks request and confirm that all created task records remain fully persisted and populated from MongoDB.</w:t>
      </w:r>
    </w:p>
    <w:p>
      <w:pPr>
        <w:spacing w:after="200"/>
      </w:pPr>
    </w:p>
    <w:p>
      <w:pPr>
        <w:pStyle w:val="Heading1"/>
      </w:pPr>
      <w:r>
        <w:rPr>
          <w:color w:val="0F4C81"/>
        </w:rPr>
        <w:t>10. GitHub Deliverables</w:t>
      </w:r>
    </w:p>
    <w:p>
      <w:pPr>
        <w:pStyle w:val="ListBullet"/>
      </w:pPr>
      <w:r>
        <w:rPr>
          <w:color w:val="0C7CD5"/>
          <w:sz w:val="20"/>
        </w:rPr>
        <w:t>GitHub Repository Link: https://github.com/MeetKumar6789/student-portfolio</w:t>
      </w:r>
    </w:p>
    <w:p>
      <w:pPr>
        <w:pStyle w:val="ListBullet"/>
      </w:pPr>
      <w:r>
        <w:rPr>
          <w:sz w:val="20"/>
        </w:rPr>
        <w:t>Project Directory: task-manager-api/</w:t>
      </w:r>
    </w:p>
    <w:p>
      <w:pPr>
        <w:pStyle w:val="ListBullet"/>
      </w:pPr>
      <w:r>
        <w:rPr>
          <w:sz w:val="20"/>
        </w:rPr>
        <w:t>Fully working MongoDB-backed CRUD REST API with Mongoose schema, validation, and pre-save hooks.</w:t>
      </w:r>
    </w:p>
    <w:p>
      <w:pPr>
        <w:pStyle w:val="ListBullet"/>
      </w:pPr>
      <w:r>
        <w:rPr>
          <w:sz w:val="20"/>
        </w:rPr>
        <w:t>Security best practices followed: .env excluded via .gitignore, and .env.example provided for setup.</w:t>
      </w:r>
    </w:p>
    <w:p>
      <w:pPr>
        <w:pStyle w:val="ListBullet"/>
      </w:pPr>
      <w:r>
        <w:rPr>
          <w:sz w:val="20"/>
        </w:rPr>
        <w:t>Granular git commit history documenting MongoDB and Mongoose integration steps.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