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5040"/>
        <w:gridCol w:w="216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b/>
                <w:sz w:val="24"/>
              </w:rPr>
              <w:t>24IT053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2"/>
              </w:rPr>
              <w:t>CHAROTAR UNIVERSITY OF SCIENCE AND TECHNOLOGY</w:t>
              <w:br/>
              <w:t>FACULTY OF TECHNOLOGY AND ENGINEERING</w:t>
              <w:br/>
              <w:t>B. TECH (IT)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7280" cy="10741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spit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74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__________________________________________________________________</w:t>
      </w:r>
    </w:p>
    <w:p>
      <w:pPr>
        <w:jc w:val="center"/>
      </w:pPr>
      <w:r>
        <w:rPr>
          <w:b/>
          <w:sz w:val="21"/>
        </w:rPr>
        <w:t>Subject: Advanced Web Development Frameworks (ITUE301) | Semester: 5th</w:t>
        <w:br/>
        <w:t>Practical Statement: Practical 2: Client-Side Routing and State Management in React</w:t>
      </w:r>
    </w:p>
    <w:p>
      <w:pPr>
        <w:spacing w:before="240" w:after="240"/>
      </w:pPr>
      <w:r>
        <w:rPr>
          <w:sz w:val="22"/>
        </w:rPr>
        <w:t>Student Name: Meet Nakarani</w:t>
        <w:br/>
        <w:t>Student ID: 24IT053</w:t>
        <w:br/>
        <w:t>GitHub Repository: https://github.com/MeetKumar6789/student-portfolio</w:t>
      </w:r>
    </w:p>
    <w:p>
      <w:pPr>
        <w:pStyle w:val="Heading2"/>
        <w:spacing w:before="360"/>
      </w:pPr>
      <w:r>
        <w:rPr>
          <w:b/>
          <w:sz w:val="26"/>
        </w:rPr>
        <w:t>Problem Statement</w:t>
      </w:r>
    </w:p>
    <w:p>
      <w:pPr>
        <w:pStyle w:val="ListBullet"/>
      </w:pPr>
      <w:r>
        <w:t>Extend the existing React portfolio application by adding client-side routing and state management.</w:t>
      </w:r>
    </w:p>
    <w:p>
      <w:pPr>
        <w:pStyle w:val="ListBullet"/>
      </w:pPr>
      <w:r>
        <w:t>Install react-router-dom (v6) and wrap the application with &lt;BrowserRouter&gt; exactly once in main.jsx.</w:t>
      </w:r>
    </w:p>
    <w:p>
      <w:pPr>
        <w:pStyle w:val="ListBullet"/>
      </w:pPr>
      <w:r>
        <w:t>Define exactly 3 routes inside App.jsx using &lt;Routes&gt; and &lt;Route&gt;: '/' for Home, '/projects' for Projects, and '/contact' for Contact page view states.</w:t>
      </w:r>
    </w:p>
    <w:p>
      <w:pPr>
        <w:pStyle w:val="ListBullet"/>
      </w:pPr>
      <w:r>
        <w:t>Build a NavBar.jsx component utilizing &lt;Link&gt; to switch navigation views dynamically without refreshing the page.</w:t>
      </w:r>
    </w:p>
    <w:p>
      <w:pPr>
        <w:pStyle w:val="ListBullet"/>
      </w:pPr>
      <w:r>
        <w:t>Add at least 2 useState hooks: one for toggling help tips collapsible views and one for form textareas.</w:t>
      </w:r>
    </w:p>
    <w:p>
      <w:pPr>
        <w:pStyle w:val="ListBullet"/>
      </w:pPr>
      <w:r>
        <w:t>Implement supplementary requirements: a catch-all 404 handler, theme selectors swapping CSS classes on the root document level, and dynamic character counts updating on keystrokes.</w:t>
      </w:r>
    </w:p>
    <w:p>
      <w:pPr>
        <w:pStyle w:val="Heading2"/>
        <w:spacing w:before="360"/>
      </w:pPr>
      <w:r>
        <w:rPr>
          <w:b/>
          <w:sz w:val="26"/>
        </w:rPr>
        <w:t>Screenshots &amp; Terminal Execution</w:t>
      </w:r>
    </w:p>
    <w:p>
      <w:pPr>
        <w:spacing w:before="240"/>
      </w:pPr>
      <w:r>
        <w:rPr>
          <w:b/>
          <w:sz w:val="22"/>
        </w:rPr>
        <w:t>* main.jsx (BrowserRouter configuration):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main_js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2"/>
        </w:rPr>
        <w:t>* App.jsx (Routing switcher &amp; theme state configuration):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App_js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2"/>
        </w:rPr>
        <w:t>* NavBar.jsx (Header links and Light/Dark Mode switcher):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NavBar_js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2"/>
        </w:rPr>
        <w:t>* Home.jsx (Hero panel with collapsible advisory widget state toggle):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Home_js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2"/>
        </w:rPr>
        <w:t>* Projects.jsx (Page viewport loading the Skills grid):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Projects_js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2"/>
        </w:rPr>
        <w:t>* Contact.jsx (Form fields and live character counter textareas):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Contact_js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2"/>
        </w:rPr>
        <w:t>* NotFound.jsx (Catch-all 404 view page):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NotFound_js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rPr>
          <w:b/>
          <w:sz w:val="22"/>
        </w:rPr>
        <w:t>* index.css (Design tokens for light/dark theme classes):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index_c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