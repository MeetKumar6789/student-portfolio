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5040"/>
        <w:gridCol w:w="216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b/>
                <w:sz w:val="24"/>
              </w:rPr>
              <w:t>24IT053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2"/>
              </w:rPr>
              <w:t>CHAROTAR UNIVERSITY OF SCIENCE AND TECHNOLOGY</w:t>
              <w:br/>
              <w:t>FACULTY OF TECHNOLOGY AND ENGINEERING</w:t>
              <w:br/>
              <w:t>B. TECH (IT)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7280" cy="10741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spi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74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</w:rPr>
        <w:t>__________________________________________________________________</w:t>
      </w:r>
    </w:p>
    <w:p>
      <w:pPr>
        <w:jc w:val="center"/>
      </w:pPr>
      <w:r>
        <w:rPr>
          <w:b/>
          <w:sz w:val="21"/>
        </w:rPr>
        <w:t>Subject: Advanced Web Development Frameworks (ITUE301) | Semester: 5th</w:t>
        <w:br/>
        <w:t>Practical Statement: Practical 1: Introduction to React and Component Architecture</w:t>
      </w:r>
    </w:p>
    <w:p>
      <w:pPr>
        <w:spacing w:before="240" w:after="240"/>
      </w:pPr>
      <w:r>
        <w:rPr>
          <w:sz w:val="22"/>
        </w:rPr>
        <w:t>Student Name: Meet Nakarani</w:t>
        <w:br/>
        <w:t>Student ID: 24IT053</w:t>
        <w:br/>
        <w:t>GitHub Repository: https://github.com/MeetKumar6789/student-portfolio</w:t>
      </w:r>
    </w:p>
    <w:p>
      <w:pPr>
        <w:pStyle w:val="Heading2"/>
        <w:spacing w:before="360"/>
      </w:pPr>
      <w:r>
        <w:rPr>
          <w:b/>
          <w:sz w:val="26"/>
        </w:rPr>
        <w:t>Problem Statement</w:t>
      </w:r>
    </w:p>
    <w:p>
      <w:pPr>
        <w:pStyle w:val="ListBullet"/>
      </w:pPr>
      <w:r>
        <w:t>Create a React application using Vite for a student portfolio page.</w:t>
      </w:r>
    </w:p>
    <w:p>
      <w:pPr>
        <w:pStyle w:val="ListBullet"/>
      </w:pPr>
      <w:r>
        <w:t>The application must include at least 4 reusable components: Header, About, Skills, and Footer.</w:t>
      </w:r>
    </w:p>
    <w:p>
      <w:pPr>
        <w:pStyle w:val="ListBullet"/>
      </w:pPr>
      <w:r>
        <w:t>Each component must be independently structured and composed into a single-page layout.</w:t>
      </w:r>
    </w:p>
    <w:p>
      <w:pPr>
        <w:pStyle w:val="ListBullet"/>
      </w:pPr>
      <w:r>
        <w:t>No logic or JSX should be duplicated across components.</w:t>
      </w:r>
    </w:p>
    <w:p>
      <w:pPr>
        <w:pStyle w:val="ListBullet"/>
      </w:pPr>
      <w:r>
        <w:t>Props must be used to pass at least one piece of data into a minimum of 2 components.</w:t>
      </w:r>
    </w:p>
    <w:p>
      <w:pPr>
        <w:pStyle w:val="Heading2"/>
        <w:spacing w:before="360"/>
      </w:pPr>
      <w:r>
        <w:rPr>
          <w:b/>
          <w:sz w:val="26"/>
        </w:rPr>
        <w:t>Screenshots &amp; Terminal Execution</w:t>
      </w:r>
    </w:p>
    <w:p>
      <w:r>
        <w:rPr>
          <w:b/>
        </w:rPr>
        <w:t>1. Verify Node.js and npm are installed:</w:t>
      </w:r>
    </w:p>
    <w:p>
      <w:pPr>
        <w:ind w:left="360"/>
      </w:pPr>
      <w:r>
        <w:t>Open PowerShell terminal to display Node and npm runtime versions:</w:t>
      </w:r>
    </w:p>
    <w:p>
      <w:pPr>
        <w:ind w:left="576"/>
      </w:pPr>
      <w:r>
        <w:rPr>
          <w:rFonts w:ascii="Consolas" w:hAnsi="Consolas"/>
          <w:sz w:val="20"/>
        </w:rPr>
        <w:t>PS C:\Users\HP&gt; node -v</w:t>
        <w:br/>
        <w:t>v24.11.1</w:t>
        <w:br/>
        <w:t>PS C:\Users\HP&gt; npm -v</w:t>
        <w:br/>
        <w:t>10.9.3</w:t>
      </w:r>
    </w:p>
    <w:p>
      <w:r>
        <w:rPr>
          <w:b/>
        </w:rPr>
        <w:t>2. Scaffold the React app using Vite:</w:t>
      </w:r>
    </w:p>
    <w:p>
      <w:pPr>
        <w:ind w:left="360"/>
      </w:pPr>
      <w:r>
        <w:t>Scaffolding Vite template environment:</w:t>
      </w:r>
    </w:p>
    <w:p>
      <w:pPr>
        <w:ind w:left="576"/>
      </w:pPr>
      <w:r>
        <w:rPr>
          <w:rFonts w:ascii="Consolas" w:hAnsi="Consolas"/>
          <w:sz w:val="20"/>
        </w:rPr>
        <w:t>PS C:\Users\HP&gt; npm create vite@latest student-portfolio --template react</w:t>
        <w:br/>
        <w:t>Scaffolding project in C:\Users\HP\student-portfolio...</w:t>
        <w:br/>
        <w:t>Done. Now run:</w:t>
        <w:br/>
        <w:br/>
        <w:t xml:space="preserve">  cd student-portfolio</w:t>
        <w:br/>
        <w:t xml:space="preserve">  npm install</w:t>
        <w:br/>
        <w:t xml:space="preserve">  npm run dev</w:t>
      </w:r>
    </w:p>
    <w:p>
      <w:r>
        <w:rPr>
          <w:b/>
          <w:sz w:val="22"/>
        </w:rPr>
        <w:t>* Header.jsx component code: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* Skills.jsx component code (handling props mapping):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kil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* About.jsx component code: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Ab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* Footer.jsx component code: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Foo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* index.css stylesheet: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index_c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* App.jsx Root layout orchestrator: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Ap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